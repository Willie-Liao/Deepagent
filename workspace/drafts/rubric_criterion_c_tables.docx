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2C68" w14:textId="77777777" w:rsidR="005871C9" w:rsidRDefault="00000000" w:rsidP="00246856">
      <w:pPr>
        <w:pStyle w:val="1"/>
        <w:keepNext w:val="0"/>
        <w:keepLines w:val="0"/>
        <w:spacing w:line="360" w:lineRule="auto"/>
      </w:pPr>
      <w:r>
        <w:rPr>
          <w:b w:val="0"/>
        </w:rPr>
        <w:t>Criterion C: Applying and Performing - Year 3 Rubric Tables</w:t>
      </w:r>
    </w:p>
    <w:p w14:paraId="57019129" w14:textId="77777777" w:rsidR="005871C9" w:rsidRDefault="00000000" w:rsidP="00246856">
      <w:pPr>
        <w:pStyle w:val="21"/>
        <w:keepNext w:val="0"/>
        <w:keepLines w:val="0"/>
        <w:spacing w:line="360" w:lineRule="auto"/>
      </w:pPr>
      <w:r>
        <w:rPr>
          <w:b w:val="0"/>
        </w:rPr>
        <w:t>Task Clarification (from Week 5 Criterion C Implementation)</w:t>
      </w:r>
    </w:p>
    <w:p w14:paraId="722AA3A3" w14:textId="77777777" w:rsidR="005871C9" w:rsidRDefault="00000000" w:rsidP="00246856">
      <w:pPr>
        <w:spacing w:line="360" w:lineRule="auto"/>
      </w:pPr>
      <w:r>
        <w:rPr>
          <w:b/>
        </w:rPr>
        <w:t>General indicators:</w:t>
      </w:r>
      <w:r>
        <w:t xml:space="preserve"> number of breaks; number of mistakes; length of time required; alignment to the plan.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3"/>
        <w:gridCol w:w="1440"/>
        <w:gridCol w:w="1440"/>
        <w:gridCol w:w="1440"/>
        <w:gridCol w:w="1440"/>
        <w:gridCol w:w="1440"/>
      </w:tblGrid>
      <w:tr w:rsidR="005871C9" w14:paraId="31D25422" w14:textId="77777777">
        <w:tc>
          <w:tcPr>
            <w:tcW w:w="1440" w:type="dxa"/>
          </w:tcPr>
          <w:p w14:paraId="68D4AAEF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Level</w:t>
            </w:r>
          </w:p>
        </w:tc>
        <w:tc>
          <w:tcPr>
            <w:tcW w:w="1440" w:type="dxa"/>
          </w:tcPr>
          <w:p w14:paraId="41AE834B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Duration</w:t>
            </w:r>
          </w:p>
        </w:tc>
        <w:tc>
          <w:tcPr>
            <w:tcW w:w="1440" w:type="dxa"/>
          </w:tcPr>
          <w:p w14:paraId="5EEFA05F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Breaks Allowed</w:t>
            </w:r>
          </w:p>
        </w:tc>
        <w:tc>
          <w:tcPr>
            <w:tcW w:w="1440" w:type="dxa"/>
          </w:tcPr>
          <w:p w14:paraId="29E84B55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Time Leeway</w:t>
            </w:r>
          </w:p>
        </w:tc>
        <w:tc>
          <w:tcPr>
            <w:tcW w:w="1440" w:type="dxa"/>
          </w:tcPr>
          <w:p w14:paraId="4F9EC828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Mistake Tolerance</w:t>
            </w:r>
          </w:p>
        </w:tc>
        <w:tc>
          <w:tcPr>
            <w:tcW w:w="1440" w:type="dxa"/>
          </w:tcPr>
          <w:p w14:paraId="19717CED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Alignment to Plan</w:t>
            </w:r>
          </w:p>
        </w:tc>
      </w:tr>
      <w:tr w:rsidR="005871C9" w14:paraId="7784D5C4" w14:textId="77777777">
        <w:tc>
          <w:tcPr>
            <w:tcW w:w="1440" w:type="dxa"/>
          </w:tcPr>
          <w:p w14:paraId="6CF2737E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Beginner</w:t>
            </w:r>
          </w:p>
        </w:tc>
        <w:tc>
          <w:tcPr>
            <w:tcW w:w="1440" w:type="dxa"/>
          </w:tcPr>
          <w:p w14:paraId="2C458C21" w14:textId="77777777" w:rsidR="005871C9" w:rsidRDefault="00000000" w:rsidP="00246856">
            <w:pPr>
              <w:spacing w:line="360" w:lineRule="auto"/>
            </w:pPr>
            <w:r>
              <w:t>3 minutes</w:t>
            </w:r>
          </w:p>
        </w:tc>
        <w:tc>
          <w:tcPr>
            <w:tcW w:w="1440" w:type="dxa"/>
          </w:tcPr>
          <w:p w14:paraId="031DA249" w14:textId="77777777" w:rsidR="005871C9" w:rsidRDefault="00000000" w:rsidP="00246856">
            <w:pPr>
              <w:spacing w:line="360" w:lineRule="auto"/>
            </w:pPr>
            <w:r>
              <w:t>Three 5-second breaks</w:t>
            </w:r>
          </w:p>
        </w:tc>
        <w:tc>
          <w:tcPr>
            <w:tcW w:w="1440" w:type="dxa"/>
          </w:tcPr>
          <w:p w14:paraId="22E78B42" w14:textId="77777777" w:rsidR="005871C9" w:rsidRDefault="00000000" w:rsidP="00246856">
            <w:pPr>
              <w:spacing w:line="360" w:lineRule="auto"/>
            </w:pPr>
            <w:r>
              <w:t>20-30 seconds</w:t>
            </w:r>
          </w:p>
        </w:tc>
        <w:tc>
          <w:tcPr>
            <w:tcW w:w="1440" w:type="dxa"/>
          </w:tcPr>
          <w:p w14:paraId="27D63A6C" w14:textId="77777777" w:rsidR="005871C9" w:rsidRDefault="00000000" w:rsidP="00246856">
            <w:pPr>
              <w:spacing w:line="360" w:lineRule="auto"/>
            </w:pPr>
            <w:r>
              <w:t>Up to 6 mistakes</w:t>
            </w:r>
          </w:p>
        </w:tc>
        <w:tc>
          <w:tcPr>
            <w:tcW w:w="1440" w:type="dxa"/>
          </w:tcPr>
          <w:p w14:paraId="608C0ABD" w14:textId="77777777" w:rsidR="005871C9" w:rsidRDefault="00000000" w:rsidP="00246856">
            <w:pPr>
              <w:spacing w:line="360" w:lineRule="auto"/>
            </w:pPr>
            <w:r>
              <w:t>Skip count within ±5 of plan</w:t>
            </w:r>
          </w:p>
        </w:tc>
      </w:tr>
      <w:tr w:rsidR="005871C9" w14:paraId="1CE5665B" w14:textId="77777777">
        <w:tc>
          <w:tcPr>
            <w:tcW w:w="1440" w:type="dxa"/>
          </w:tcPr>
          <w:p w14:paraId="3E09A9A1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Intermediate</w:t>
            </w:r>
          </w:p>
        </w:tc>
        <w:tc>
          <w:tcPr>
            <w:tcW w:w="1440" w:type="dxa"/>
          </w:tcPr>
          <w:p w14:paraId="13BD4ED9" w14:textId="77777777" w:rsidR="005871C9" w:rsidRDefault="00000000" w:rsidP="00246856">
            <w:pPr>
              <w:spacing w:line="360" w:lineRule="auto"/>
            </w:pPr>
            <w:r>
              <w:t>2 minutes</w:t>
            </w:r>
          </w:p>
        </w:tc>
        <w:tc>
          <w:tcPr>
            <w:tcW w:w="1440" w:type="dxa"/>
          </w:tcPr>
          <w:p w14:paraId="608687A3" w14:textId="77777777" w:rsidR="005871C9" w:rsidRDefault="00000000" w:rsidP="00246856">
            <w:pPr>
              <w:spacing w:line="360" w:lineRule="auto"/>
            </w:pPr>
            <w:r>
              <w:t>Two 5-second breaks</w:t>
            </w:r>
          </w:p>
        </w:tc>
        <w:tc>
          <w:tcPr>
            <w:tcW w:w="1440" w:type="dxa"/>
          </w:tcPr>
          <w:p w14:paraId="240E69E2" w14:textId="77777777" w:rsidR="005871C9" w:rsidRDefault="00000000" w:rsidP="00246856">
            <w:pPr>
              <w:spacing w:line="360" w:lineRule="auto"/>
            </w:pPr>
            <w:r>
              <w:t>10-15 seconds</w:t>
            </w:r>
          </w:p>
        </w:tc>
        <w:tc>
          <w:tcPr>
            <w:tcW w:w="1440" w:type="dxa"/>
          </w:tcPr>
          <w:p w14:paraId="5800CBA2" w14:textId="77777777" w:rsidR="005871C9" w:rsidRDefault="00000000" w:rsidP="00246856">
            <w:pPr>
              <w:spacing w:line="360" w:lineRule="auto"/>
            </w:pPr>
            <w:r>
              <w:t>Up to 5 mistakes</w:t>
            </w:r>
          </w:p>
        </w:tc>
        <w:tc>
          <w:tcPr>
            <w:tcW w:w="1440" w:type="dxa"/>
          </w:tcPr>
          <w:p w14:paraId="3190D919" w14:textId="77777777" w:rsidR="005871C9" w:rsidRDefault="00000000" w:rsidP="00246856">
            <w:pPr>
              <w:spacing w:line="360" w:lineRule="auto"/>
            </w:pPr>
            <w:r>
              <w:t>Skip count within ±5 of plan</w:t>
            </w:r>
          </w:p>
        </w:tc>
      </w:tr>
      <w:tr w:rsidR="005871C9" w14:paraId="2C3698BF" w14:textId="77777777">
        <w:tc>
          <w:tcPr>
            <w:tcW w:w="1440" w:type="dxa"/>
          </w:tcPr>
          <w:p w14:paraId="27947578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Advanced</w:t>
            </w:r>
          </w:p>
        </w:tc>
        <w:tc>
          <w:tcPr>
            <w:tcW w:w="1440" w:type="dxa"/>
          </w:tcPr>
          <w:p w14:paraId="056B5038" w14:textId="77777777" w:rsidR="005871C9" w:rsidRDefault="00000000" w:rsidP="00246856">
            <w:pPr>
              <w:spacing w:line="360" w:lineRule="auto"/>
            </w:pPr>
            <w:r>
              <w:t>1 minute</w:t>
            </w:r>
          </w:p>
        </w:tc>
        <w:tc>
          <w:tcPr>
            <w:tcW w:w="1440" w:type="dxa"/>
          </w:tcPr>
          <w:p w14:paraId="00F11CBC" w14:textId="77777777" w:rsidR="005871C9" w:rsidRDefault="00000000" w:rsidP="00246856">
            <w:pPr>
              <w:spacing w:line="360" w:lineRule="auto"/>
            </w:pPr>
            <w:r>
              <w:t>No breaks allowed</w:t>
            </w:r>
          </w:p>
        </w:tc>
        <w:tc>
          <w:tcPr>
            <w:tcW w:w="1440" w:type="dxa"/>
          </w:tcPr>
          <w:p w14:paraId="3CE8081A" w14:textId="77777777" w:rsidR="005871C9" w:rsidRDefault="00000000" w:rsidP="00246856">
            <w:pPr>
              <w:spacing w:line="360" w:lineRule="auto"/>
            </w:pPr>
            <w:r>
              <w:t>5-10 seconds</w:t>
            </w:r>
          </w:p>
        </w:tc>
        <w:tc>
          <w:tcPr>
            <w:tcW w:w="1440" w:type="dxa"/>
          </w:tcPr>
          <w:p w14:paraId="2C8BA2F1" w14:textId="77777777" w:rsidR="005871C9" w:rsidRDefault="00000000" w:rsidP="00246856">
            <w:pPr>
              <w:spacing w:line="360" w:lineRule="auto"/>
            </w:pPr>
            <w:r>
              <w:t>Up to 4 mistakes</w:t>
            </w:r>
          </w:p>
        </w:tc>
        <w:tc>
          <w:tcPr>
            <w:tcW w:w="1440" w:type="dxa"/>
          </w:tcPr>
          <w:p w14:paraId="03F6C029" w14:textId="77777777" w:rsidR="005871C9" w:rsidRDefault="00000000" w:rsidP="00246856">
            <w:pPr>
              <w:spacing w:line="360" w:lineRule="auto"/>
            </w:pPr>
            <w:r>
              <w:t>Skip count within ±5 of plan</w:t>
            </w:r>
          </w:p>
        </w:tc>
      </w:tr>
    </w:tbl>
    <w:p w14:paraId="458EA589" w14:textId="77777777" w:rsidR="005871C9" w:rsidRDefault="00000000" w:rsidP="00246856">
      <w:pPr>
        <w:spacing w:line="360" w:lineRule="auto"/>
      </w:pPr>
      <w:r>
        <w:t>__________________________________________________</w:t>
      </w:r>
    </w:p>
    <w:p w14:paraId="0C7163EC" w14:textId="77777777" w:rsidR="005871C9" w:rsidRDefault="00000000" w:rsidP="00246856">
      <w:pPr>
        <w:pStyle w:val="21"/>
        <w:keepNext w:val="0"/>
        <w:keepLines w:val="0"/>
        <w:spacing w:line="360" w:lineRule="auto"/>
      </w:pPr>
      <w:r>
        <w:rPr>
          <w:b w:val="0"/>
        </w:rPr>
        <w:t>Parameter-to-Strand Mapping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048"/>
        <w:gridCol w:w="3712"/>
      </w:tblGrid>
      <w:tr w:rsidR="005871C9" w14:paraId="1DB7DA5F" w14:textId="77777777" w:rsidTr="00246856">
        <w:tc>
          <w:tcPr>
            <w:tcW w:w="2880" w:type="dxa"/>
          </w:tcPr>
          <w:p w14:paraId="7512FE77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Parameter</w:t>
            </w:r>
          </w:p>
        </w:tc>
        <w:tc>
          <w:tcPr>
            <w:tcW w:w="2048" w:type="dxa"/>
          </w:tcPr>
          <w:p w14:paraId="74B92219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Assigned Strand</w:t>
            </w:r>
          </w:p>
        </w:tc>
        <w:tc>
          <w:tcPr>
            <w:tcW w:w="3712" w:type="dxa"/>
          </w:tcPr>
          <w:p w14:paraId="7D5E177C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Focus</w:t>
            </w:r>
          </w:p>
        </w:tc>
      </w:tr>
      <w:tr w:rsidR="005871C9" w14:paraId="00FFDB68" w14:textId="77777777" w:rsidTr="00246856">
        <w:tc>
          <w:tcPr>
            <w:tcW w:w="2880" w:type="dxa"/>
          </w:tcPr>
          <w:p w14:paraId="31413EC3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Mistake Tolerance</w:t>
            </w:r>
          </w:p>
        </w:tc>
        <w:tc>
          <w:tcPr>
            <w:tcW w:w="2048" w:type="dxa"/>
          </w:tcPr>
          <w:p w14:paraId="2F1186EC" w14:textId="77777777" w:rsidR="005871C9" w:rsidRDefault="00000000" w:rsidP="00246856">
            <w:pPr>
              <w:spacing w:line="360" w:lineRule="auto"/>
            </w:pPr>
            <w:r>
              <w:t>Strand i</w:t>
            </w:r>
          </w:p>
        </w:tc>
        <w:tc>
          <w:tcPr>
            <w:tcW w:w="3712" w:type="dxa"/>
          </w:tcPr>
          <w:p w14:paraId="4E71DB88" w14:textId="77777777" w:rsidR="005871C9" w:rsidRDefault="00000000" w:rsidP="00246856">
            <w:pPr>
              <w:spacing w:line="360" w:lineRule="auto"/>
            </w:pPr>
            <w:r>
              <w:t>Technical accuracy and execution</w:t>
            </w:r>
          </w:p>
        </w:tc>
      </w:tr>
      <w:tr w:rsidR="005871C9" w14:paraId="1A8318B8" w14:textId="77777777" w:rsidTr="00246856">
        <w:tc>
          <w:tcPr>
            <w:tcW w:w="2880" w:type="dxa"/>
          </w:tcPr>
          <w:p w14:paraId="7290E6F1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Breaks Allowed</w:t>
            </w:r>
          </w:p>
        </w:tc>
        <w:tc>
          <w:tcPr>
            <w:tcW w:w="2048" w:type="dxa"/>
          </w:tcPr>
          <w:p w14:paraId="3BF8944D" w14:textId="77777777" w:rsidR="005871C9" w:rsidRDefault="00000000" w:rsidP="00246856">
            <w:pPr>
              <w:spacing w:line="360" w:lineRule="auto"/>
            </w:pPr>
            <w:r>
              <w:t>Strand ii</w:t>
            </w:r>
          </w:p>
        </w:tc>
        <w:tc>
          <w:tcPr>
            <w:tcW w:w="3712" w:type="dxa"/>
          </w:tcPr>
          <w:p w14:paraId="4A5E30CE" w14:textId="77777777" w:rsidR="005871C9" w:rsidRDefault="00000000" w:rsidP="00246856">
            <w:pPr>
              <w:spacing w:line="360" w:lineRule="auto"/>
            </w:pPr>
            <w:r>
              <w:t>Pacing strategy and energy management</w:t>
            </w:r>
          </w:p>
        </w:tc>
      </w:tr>
      <w:tr w:rsidR="005871C9" w14:paraId="2B12ED6B" w14:textId="77777777" w:rsidTr="00246856">
        <w:tc>
          <w:tcPr>
            <w:tcW w:w="2880" w:type="dxa"/>
          </w:tcPr>
          <w:p w14:paraId="32580211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Time Leeway + Alignment to Plan</w:t>
            </w:r>
          </w:p>
        </w:tc>
        <w:tc>
          <w:tcPr>
            <w:tcW w:w="2048" w:type="dxa"/>
          </w:tcPr>
          <w:p w14:paraId="75541AFE" w14:textId="77777777" w:rsidR="005871C9" w:rsidRDefault="00000000" w:rsidP="00246856">
            <w:pPr>
              <w:spacing w:line="360" w:lineRule="auto"/>
            </w:pPr>
            <w:r>
              <w:t>Strand iii</w:t>
            </w:r>
          </w:p>
        </w:tc>
        <w:tc>
          <w:tcPr>
            <w:tcW w:w="3712" w:type="dxa"/>
          </w:tcPr>
          <w:p w14:paraId="369C73CA" w14:textId="77777777" w:rsidR="005871C9" w:rsidRDefault="00000000" w:rsidP="00246856">
            <w:pPr>
              <w:spacing w:line="360" w:lineRule="auto"/>
            </w:pPr>
            <w:r>
              <w:t>Information processing and self-monitoring</w:t>
            </w:r>
          </w:p>
        </w:tc>
      </w:tr>
    </w:tbl>
    <w:p w14:paraId="102ADDF8" w14:textId="77777777" w:rsidR="005871C9" w:rsidRDefault="00000000" w:rsidP="00246856">
      <w:pPr>
        <w:spacing w:line="360" w:lineRule="auto"/>
      </w:pPr>
      <w:r>
        <w:t>__________________________________________________</w:t>
      </w:r>
    </w:p>
    <w:p w14:paraId="01AA3F3C" w14:textId="77777777" w:rsidR="00246856" w:rsidRDefault="00246856" w:rsidP="00246856">
      <w:pPr>
        <w:pStyle w:val="21"/>
        <w:keepNext w:val="0"/>
        <w:keepLines w:val="0"/>
        <w:spacing w:line="360" w:lineRule="auto"/>
        <w:rPr>
          <w:b w:val="0"/>
        </w:rPr>
      </w:pPr>
    </w:p>
    <w:p w14:paraId="2A6D131B" w14:textId="77777777" w:rsidR="00246856" w:rsidRDefault="00246856" w:rsidP="00246856">
      <w:pPr>
        <w:pStyle w:val="21"/>
        <w:keepNext w:val="0"/>
        <w:keepLines w:val="0"/>
        <w:spacing w:line="360" w:lineRule="auto"/>
        <w:rPr>
          <w:b w:val="0"/>
        </w:rPr>
      </w:pPr>
    </w:p>
    <w:p w14:paraId="57921A21" w14:textId="4CE3AAA0" w:rsidR="005871C9" w:rsidRDefault="00246856" w:rsidP="00246856">
      <w:pPr>
        <w:pStyle w:val="21"/>
        <w:keepNext w:val="0"/>
        <w:keepLines w:val="0"/>
        <w:spacing w:line="360" w:lineRule="auto"/>
      </w:pPr>
      <w:r>
        <w:rPr>
          <w:b w:val="0"/>
        </w:rPr>
        <w:t>Achievement Rubric</w:t>
      </w:r>
    </w:p>
    <w:p w14:paraId="1B01562E" w14:textId="77777777" w:rsidR="005871C9" w:rsidRDefault="00000000" w:rsidP="00246856">
      <w:pPr>
        <w:pStyle w:val="31"/>
        <w:keepNext w:val="0"/>
        <w:keepLines w:val="0"/>
        <w:spacing w:line="360" w:lineRule="auto"/>
      </w:pPr>
      <w:r>
        <w:rPr>
          <w:b w:val="0"/>
        </w:rPr>
        <w:lastRenderedPageBreak/>
        <w:t>Beginner Level - Endurance Routine (3 Minutes)</w:t>
      </w:r>
    </w:p>
    <w:tbl>
      <w:tblPr>
        <w:tblStyle w:val="aff1"/>
        <w:tblW w:w="10207" w:type="dxa"/>
        <w:tblInd w:w="-743" w:type="dxa"/>
        <w:tblLook w:val="04A0" w:firstRow="1" w:lastRow="0" w:firstColumn="1" w:lastColumn="0" w:noHBand="0" w:noVBand="1"/>
      </w:tblPr>
      <w:tblGrid>
        <w:gridCol w:w="1418"/>
        <w:gridCol w:w="8789"/>
      </w:tblGrid>
      <w:tr w:rsidR="005871C9" w14:paraId="6B1EE2A3" w14:textId="77777777" w:rsidTr="004B25A3">
        <w:tc>
          <w:tcPr>
            <w:tcW w:w="1418" w:type="dxa"/>
          </w:tcPr>
          <w:p w14:paraId="1D53F5A9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Level</w:t>
            </w:r>
          </w:p>
        </w:tc>
        <w:tc>
          <w:tcPr>
            <w:tcW w:w="8789" w:type="dxa"/>
          </w:tcPr>
          <w:p w14:paraId="39040ACB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Descriptor</w:t>
            </w:r>
          </w:p>
        </w:tc>
      </w:tr>
      <w:tr w:rsidR="005871C9" w14:paraId="21AA4426" w14:textId="77777777" w:rsidTr="004B25A3">
        <w:tc>
          <w:tcPr>
            <w:tcW w:w="1418" w:type="dxa"/>
          </w:tcPr>
          <w:p w14:paraId="1AE97FB4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0</w:t>
            </w:r>
          </w:p>
        </w:tc>
        <w:tc>
          <w:tcPr>
            <w:tcW w:w="8789" w:type="dxa"/>
          </w:tcPr>
          <w:p w14:paraId="0AD4D2DE" w14:textId="77777777" w:rsidR="005871C9" w:rsidRDefault="00000000" w:rsidP="00246856">
            <w:pPr>
              <w:spacing w:line="360" w:lineRule="auto"/>
            </w:pPr>
            <w:r>
              <w:t>The student does not reach a standard described by any of the descriptors below.</w:t>
            </w:r>
          </w:p>
        </w:tc>
      </w:tr>
      <w:tr w:rsidR="005871C9" w14:paraId="20FDC18B" w14:textId="77777777" w:rsidTr="004B25A3">
        <w:tc>
          <w:tcPr>
            <w:tcW w:w="1418" w:type="dxa"/>
          </w:tcPr>
          <w:p w14:paraId="1C0533CF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1–2</w:t>
            </w:r>
          </w:p>
        </w:tc>
        <w:tc>
          <w:tcPr>
            <w:tcW w:w="8789" w:type="dxa"/>
          </w:tcPr>
          <w:p w14:paraId="0EA1430D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5B95FBB3" w14:textId="06848C82" w:rsidR="005871C9" w:rsidRDefault="00000000" w:rsidP="00246856">
            <w:pPr>
              <w:spacing w:line="360" w:lineRule="auto"/>
            </w:pPr>
            <w:proofErr w:type="spellStart"/>
            <w:r>
              <w:t>i</w:t>
            </w:r>
            <w:proofErr w:type="spellEnd"/>
            <w:r>
              <w:t xml:space="preserve">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basic rope jumping skills and techniques with limited success</w:t>
            </w:r>
            <w:r w:rsidR="00246856">
              <w:t>, failing to do these skills.</w:t>
            </w:r>
          </w:p>
          <w:p w14:paraId="23E5E1CA" w14:textId="20A62E56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strategies for pacing and energy management with limited success, requiring </w:t>
            </w:r>
            <w:r w:rsidR="00240051">
              <w:t>MORE THAN</w:t>
            </w:r>
            <w:r>
              <w:t xml:space="preserve"> </w:t>
            </w:r>
            <w:r w:rsidR="00240051">
              <w:rPr>
                <w:rFonts w:hint="eastAsia"/>
                <w:lang w:eastAsia="zh-CN"/>
              </w:rPr>
              <w:t>FIVE</w:t>
            </w:r>
            <w:r>
              <w:t xml:space="preserve"> 5-second breaks</w:t>
            </w:r>
          </w:p>
          <w:p w14:paraId="4513BB1B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monitor performance against the plan, extremely exceeding time requirements or lacking time length</w:t>
            </w:r>
          </w:p>
        </w:tc>
      </w:tr>
      <w:tr w:rsidR="005871C9" w14:paraId="49F64512" w14:textId="77777777" w:rsidTr="004B25A3">
        <w:tc>
          <w:tcPr>
            <w:tcW w:w="1418" w:type="dxa"/>
          </w:tcPr>
          <w:p w14:paraId="41F6B6F4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3–4</w:t>
            </w:r>
          </w:p>
        </w:tc>
        <w:tc>
          <w:tcPr>
            <w:tcW w:w="8789" w:type="dxa"/>
          </w:tcPr>
          <w:p w14:paraId="30D59718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0D122F24" w14:textId="4B8D4666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basic rope jumping skills and techniques such as Basic Jump, Boxer Step, and Rock with limited success, making</w:t>
            </w:r>
            <w:r w:rsidR="00246856">
              <w:t xml:space="preserve"> </w:t>
            </w:r>
            <w:r>
              <w:t xml:space="preserve">more than </w:t>
            </w:r>
            <w:r w:rsidR="00246856">
              <w:t>8</w:t>
            </w:r>
            <w:r>
              <w:t xml:space="preserve"> mistakes</w:t>
            </w:r>
          </w:p>
          <w:p w14:paraId="0DA72D21" w14:textId="497F533C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strategies for sequencing movements and managing energy distribution, using </w:t>
            </w:r>
            <w:r w:rsidR="005F4CD8">
              <w:t xml:space="preserve">up to FIVE </w:t>
            </w:r>
            <w:r>
              <w:t>5-second breaks</w:t>
            </w:r>
          </w:p>
          <w:p w14:paraId="617B158A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identifies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track timing and skip counts against the plan, exceeding 30 seconds from the 3-minute goal</w:t>
            </w:r>
          </w:p>
        </w:tc>
      </w:tr>
      <w:tr w:rsidR="005871C9" w14:paraId="66E9D27B" w14:textId="77777777" w:rsidTr="004B25A3">
        <w:tc>
          <w:tcPr>
            <w:tcW w:w="1418" w:type="dxa"/>
          </w:tcPr>
          <w:p w14:paraId="07C499A3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5–6</w:t>
            </w:r>
          </w:p>
        </w:tc>
        <w:tc>
          <w:tcPr>
            <w:tcW w:w="8789" w:type="dxa"/>
          </w:tcPr>
          <w:p w14:paraId="1C46AA61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5E030C80" w14:textId="7EF21508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basic rope jumping skills and techniques with consistent form, timing, and no more than </w:t>
            </w:r>
            <w:r w:rsidR="00246856">
              <w:t>8</w:t>
            </w:r>
            <w:r>
              <w:t xml:space="preserve"> technical errors</w:t>
            </w:r>
          </w:p>
          <w:p w14:paraId="36036C5B" w14:textId="65316121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strategies for transitioning between skills and sustaining rhythm throughout the routine, using </w:t>
            </w:r>
            <w:r w:rsidR="005F4CD8">
              <w:t>up to</w:t>
            </w:r>
            <w:r>
              <w:t xml:space="preserve"> </w:t>
            </w:r>
            <w:r w:rsidR="005F4CD8">
              <w:t>FOUR</w:t>
            </w:r>
            <w:r>
              <w:t xml:space="preserve"> 5-second breaks</w:t>
            </w:r>
          </w:p>
          <w:p w14:paraId="3C60C171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identifies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monitor pace and adjust speed, completing within 20-30 seconds of the 3-minute goal with skip counts within 5 of the planned number</w:t>
            </w:r>
          </w:p>
        </w:tc>
      </w:tr>
      <w:tr w:rsidR="005871C9" w14:paraId="5CE95381" w14:textId="77777777" w:rsidTr="004B25A3">
        <w:tc>
          <w:tcPr>
            <w:tcW w:w="1418" w:type="dxa"/>
          </w:tcPr>
          <w:p w14:paraId="333CAEFF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7–8</w:t>
            </w:r>
          </w:p>
        </w:tc>
        <w:tc>
          <w:tcPr>
            <w:tcW w:w="8789" w:type="dxa"/>
          </w:tcPr>
          <w:p w14:paraId="3A123F35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690FB489" w14:textId="77777777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 range of basic rope jumping skills and techniques with control, coordination, consistent rhythm, and no more than 6 mistakes</w:t>
            </w:r>
          </w:p>
          <w:p w14:paraId="1A8DD545" w14:textId="5FEF5F74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 range of strategies for spatial awareness, flow of movement, and adaptation to fatigue, using </w:t>
            </w:r>
            <w:r w:rsidR="00873397">
              <w:t>up to</w:t>
            </w:r>
            <w:r>
              <w:t xml:space="preserve"> </w:t>
            </w:r>
            <w:r w:rsidR="00873397">
              <w:t>THREE</w:t>
            </w:r>
            <w:r>
              <w:t xml:space="preserve"> 5-second breaks strategically</w:t>
            </w:r>
          </w:p>
          <w:p w14:paraId="4E3B8850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outlines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read the situation and make appropriate decisions, completing within the 3-minute goal (leeway not exceeding 20 seconds) with skip counts aligned to the plan within 5 skips</w:t>
            </w:r>
          </w:p>
        </w:tc>
      </w:tr>
    </w:tbl>
    <w:p w14:paraId="7E357206" w14:textId="77777777" w:rsidR="005871C9" w:rsidRDefault="00000000" w:rsidP="00246856">
      <w:pPr>
        <w:spacing w:line="360" w:lineRule="auto"/>
      </w:pPr>
      <w:r>
        <w:t>__________________________________________________</w:t>
      </w:r>
    </w:p>
    <w:p w14:paraId="63643B2D" w14:textId="77777777" w:rsidR="005871C9" w:rsidRDefault="00000000" w:rsidP="00246856">
      <w:pPr>
        <w:pStyle w:val="31"/>
        <w:keepNext w:val="0"/>
        <w:keepLines w:val="0"/>
        <w:spacing w:line="360" w:lineRule="auto"/>
      </w:pPr>
      <w:r>
        <w:rPr>
          <w:b w:val="0"/>
        </w:rPr>
        <w:lastRenderedPageBreak/>
        <w:t>Intermediate Level - Calorie Burn Routine (2 Minutes)</w:t>
      </w:r>
    </w:p>
    <w:tbl>
      <w:tblPr>
        <w:tblStyle w:val="aff1"/>
        <w:tblW w:w="10207" w:type="dxa"/>
        <w:tblInd w:w="-743" w:type="dxa"/>
        <w:tblLook w:val="04A0" w:firstRow="1" w:lastRow="0" w:firstColumn="1" w:lastColumn="0" w:noHBand="0" w:noVBand="1"/>
      </w:tblPr>
      <w:tblGrid>
        <w:gridCol w:w="1418"/>
        <w:gridCol w:w="8789"/>
      </w:tblGrid>
      <w:tr w:rsidR="005871C9" w14:paraId="5958B421" w14:textId="77777777" w:rsidTr="005F4CD8">
        <w:tc>
          <w:tcPr>
            <w:tcW w:w="1418" w:type="dxa"/>
          </w:tcPr>
          <w:p w14:paraId="173F15E0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Level</w:t>
            </w:r>
          </w:p>
        </w:tc>
        <w:tc>
          <w:tcPr>
            <w:tcW w:w="8789" w:type="dxa"/>
          </w:tcPr>
          <w:p w14:paraId="6A36F4C2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Descriptor</w:t>
            </w:r>
          </w:p>
        </w:tc>
      </w:tr>
      <w:tr w:rsidR="005871C9" w14:paraId="2CE8161B" w14:textId="77777777" w:rsidTr="005F4CD8">
        <w:tc>
          <w:tcPr>
            <w:tcW w:w="1418" w:type="dxa"/>
          </w:tcPr>
          <w:p w14:paraId="3B034748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0</w:t>
            </w:r>
          </w:p>
        </w:tc>
        <w:tc>
          <w:tcPr>
            <w:tcW w:w="8789" w:type="dxa"/>
          </w:tcPr>
          <w:p w14:paraId="07D26136" w14:textId="77777777" w:rsidR="005871C9" w:rsidRDefault="00000000" w:rsidP="00246856">
            <w:pPr>
              <w:spacing w:line="360" w:lineRule="auto"/>
            </w:pPr>
            <w:r>
              <w:t>The student does not reach a standard described by any of the descriptors below.</w:t>
            </w:r>
          </w:p>
        </w:tc>
      </w:tr>
      <w:tr w:rsidR="005871C9" w14:paraId="3FF6195D" w14:textId="77777777" w:rsidTr="005F4CD8">
        <w:tc>
          <w:tcPr>
            <w:tcW w:w="1418" w:type="dxa"/>
          </w:tcPr>
          <w:p w14:paraId="5EA4DA35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1–2</w:t>
            </w:r>
          </w:p>
        </w:tc>
        <w:tc>
          <w:tcPr>
            <w:tcW w:w="8789" w:type="dxa"/>
          </w:tcPr>
          <w:p w14:paraId="7553F945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318EB9FD" w14:textId="45FAAD19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ro</w:t>
            </w:r>
            <w:r w:rsidR="005F4CD8">
              <w:t>p</w:t>
            </w:r>
            <w:r>
              <w:t xml:space="preserve">e jumping skills and techniques with limited success, </w:t>
            </w:r>
            <w:r w:rsidR="005F4CD8">
              <w:t>failing to execute these skills</w:t>
            </w:r>
          </w:p>
          <w:p w14:paraId="4B81E45E" w14:textId="506D6646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interval training strategies and work-rest management with limited success, </w:t>
            </w:r>
            <w:r w:rsidR="006C1C27">
              <w:t xml:space="preserve">making more than </w:t>
            </w:r>
            <w:r w:rsidR="00724D55">
              <w:t>FOUR</w:t>
            </w:r>
            <w:r w:rsidR="006C1C27">
              <w:t xml:space="preserve"> breaks</w:t>
            </w:r>
          </w:p>
          <w:p w14:paraId="5122D299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monitor performance against the plan, extremely exceeding time requirements or lacking time length</w:t>
            </w:r>
          </w:p>
        </w:tc>
      </w:tr>
      <w:tr w:rsidR="005871C9" w14:paraId="6CB60C2A" w14:textId="77777777" w:rsidTr="005F4CD8">
        <w:tc>
          <w:tcPr>
            <w:tcW w:w="1418" w:type="dxa"/>
          </w:tcPr>
          <w:p w14:paraId="5F37E032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3–4</w:t>
            </w:r>
          </w:p>
        </w:tc>
        <w:tc>
          <w:tcPr>
            <w:tcW w:w="8789" w:type="dxa"/>
          </w:tcPr>
          <w:p w14:paraId="7DA0CF14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1D352835" w14:textId="0303AF8F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rope jumping skills and techniques such as High Knees, Mummy Kicks, and Side Swing with limited success, making more than </w:t>
            </w:r>
            <w:r w:rsidR="005F4CD8">
              <w:t>6</w:t>
            </w:r>
            <w:r>
              <w:t xml:space="preserve"> mistakes</w:t>
            </w:r>
          </w:p>
          <w:p w14:paraId="1B5428FC" w14:textId="2812CCCA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strategies for alternating intensity and managing work-rest intervals, using up to </w:t>
            </w:r>
            <w:r w:rsidR="006C1C27">
              <w:t>FOUR</w:t>
            </w:r>
            <w:r>
              <w:t xml:space="preserve"> 5-second breaks</w:t>
            </w:r>
          </w:p>
          <w:p w14:paraId="06B51A13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identifies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track timing and skip counts against the plan, exceeding 15 seconds from the 2-minute goal</w:t>
            </w:r>
          </w:p>
        </w:tc>
      </w:tr>
      <w:tr w:rsidR="005871C9" w14:paraId="1396CC24" w14:textId="77777777" w:rsidTr="005F4CD8">
        <w:tc>
          <w:tcPr>
            <w:tcW w:w="1418" w:type="dxa"/>
          </w:tcPr>
          <w:p w14:paraId="1EFD891E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5–6</w:t>
            </w:r>
          </w:p>
        </w:tc>
        <w:tc>
          <w:tcPr>
            <w:tcW w:w="8789" w:type="dxa"/>
          </w:tcPr>
          <w:p w14:paraId="7F81FFEA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3943A0CE" w14:textId="0A573A10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rope jumping skills and techniques with consistent execution, speed, power, and no more than </w:t>
            </w:r>
            <w:r w:rsidR="005F4CD8">
              <w:t>6</w:t>
            </w:r>
            <w:r>
              <w:t xml:space="preserve"> technical errors</w:t>
            </w:r>
          </w:p>
          <w:p w14:paraId="727CCEC8" w14:textId="302CEF3F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strategies for varying intensity levels and optimizing recovery periods throughout the routine, using </w:t>
            </w:r>
            <w:r w:rsidR="006C1C27">
              <w:t>up to THREE</w:t>
            </w:r>
            <w:r>
              <w:t xml:space="preserve"> 5-second breaks</w:t>
            </w:r>
          </w:p>
          <w:p w14:paraId="3915C797" w14:textId="695DC96A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identifies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monitor pace and adjust speed, completing within 1</w:t>
            </w:r>
            <w:r w:rsidR="00C66120">
              <w:t>1</w:t>
            </w:r>
            <w:r>
              <w:t>-15 seconds of the 2-minute goal with skip counts within 5 of the planned number</w:t>
            </w:r>
          </w:p>
        </w:tc>
      </w:tr>
      <w:tr w:rsidR="005871C9" w14:paraId="7C9F83E9" w14:textId="77777777" w:rsidTr="005F4CD8">
        <w:tc>
          <w:tcPr>
            <w:tcW w:w="1418" w:type="dxa"/>
          </w:tcPr>
          <w:p w14:paraId="1B224437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7–8</w:t>
            </w:r>
          </w:p>
        </w:tc>
        <w:tc>
          <w:tcPr>
            <w:tcW w:w="8789" w:type="dxa"/>
          </w:tcPr>
          <w:p w14:paraId="0C9FC23B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67EB1983" w14:textId="77777777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 range of rope jumping skills and techniques with accuracy, efficiency, control, and no more than 5 mistakes</w:t>
            </w:r>
          </w:p>
          <w:p w14:paraId="413EACC1" w14:textId="12033D19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 range of strategies for force application, spatial use, and adaptation to intensity changes, using </w:t>
            </w:r>
            <w:r w:rsidR="006C1C27">
              <w:t>up to</w:t>
            </w:r>
            <w:r>
              <w:t xml:space="preserve"> </w:t>
            </w:r>
            <w:r w:rsidR="006C1C27">
              <w:t>TWO</w:t>
            </w:r>
            <w:r>
              <w:t xml:space="preserve"> 5-second breaks strategically</w:t>
            </w:r>
          </w:p>
          <w:p w14:paraId="1C762CC0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outlines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read the situation and make appropriate decisions, completing within the 2-minute goal (leeway not exceeding 10 seconds) with skip counts aligned to the plan within 5 skips</w:t>
            </w:r>
          </w:p>
        </w:tc>
      </w:tr>
    </w:tbl>
    <w:p w14:paraId="0E946A66" w14:textId="77777777" w:rsidR="005871C9" w:rsidRDefault="00000000" w:rsidP="00246856">
      <w:pPr>
        <w:spacing w:line="360" w:lineRule="auto"/>
      </w:pPr>
      <w:r>
        <w:t>__________________________________________________</w:t>
      </w:r>
    </w:p>
    <w:p w14:paraId="6EC27BFB" w14:textId="77777777" w:rsidR="005871C9" w:rsidRDefault="00000000" w:rsidP="00246856">
      <w:pPr>
        <w:pStyle w:val="31"/>
        <w:keepNext w:val="0"/>
        <w:keepLines w:val="0"/>
        <w:spacing w:line="360" w:lineRule="auto"/>
      </w:pPr>
      <w:r>
        <w:rPr>
          <w:b w:val="0"/>
        </w:rPr>
        <w:lastRenderedPageBreak/>
        <w:t>Advanced Level - Coordination Routine (1 Minute)</w:t>
      </w:r>
    </w:p>
    <w:tbl>
      <w:tblPr>
        <w:tblStyle w:val="aff1"/>
        <w:tblW w:w="10490" w:type="dxa"/>
        <w:tblInd w:w="-743" w:type="dxa"/>
        <w:tblLook w:val="04A0" w:firstRow="1" w:lastRow="0" w:firstColumn="1" w:lastColumn="0" w:noHBand="0" w:noVBand="1"/>
      </w:tblPr>
      <w:tblGrid>
        <w:gridCol w:w="756"/>
        <w:gridCol w:w="9734"/>
      </w:tblGrid>
      <w:tr w:rsidR="005871C9" w14:paraId="2CC94D5D" w14:textId="77777777" w:rsidTr="001C308E">
        <w:tc>
          <w:tcPr>
            <w:tcW w:w="756" w:type="dxa"/>
          </w:tcPr>
          <w:p w14:paraId="361B3D7A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Level</w:t>
            </w:r>
          </w:p>
        </w:tc>
        <w:tc>
          <w:tcPr>
            <w:tcW w:w="9734" w:type="dxa"/>
          </w:tcPr>
          <w:p w14:paraId="4E123D5F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Descriptor</w:t>
            </w:r>
          </w:p>
        </w:tc>
      </w:tr>
      <w:tr w:rsidR="005871C9" w14:paraId="47865E46" w14:textId="77777777" w:rsidTr="001C308E">
        <w:tc>
          <w:tcPr>
            <w:tcW w:w="756" w:type="dxa"/>
          </w:tcPr>
          <w:p w14:paraId="41A9B92F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0</w:t>
            </w:r>
          </w:p>
        </w:tc>
        <w:tc>
          <w:tcPr>
            <w:tcW w:w="9734" w:type="dxa"/>
          </w:tcPr>
          <w:p w14:paraId="27321618" w14:textId="77777777" w:rsidR="005871C9" w:rsidRDefault="00000000" w:rsidP="00246856">
            <w:pPr>
              <w:spacing w:line="360" w:lineRule="auto"/>
            </w:pPr>
            <w:r>
              <w:t>The student does not reach a standard described by any of the descriptors below.</w:t>
            </w:r>
          </w:p>
        </w:tc>
      </w:tr>
      <w:tr w:rsidR="005871C9" w14:paraId="01EC1087" w14:textId="77777777" w:rsidTr="001C308E">
        <w:tc>
          <w:tcPr>
            <w:tcW w:w="756" w:type="dxa"/>
          </w:tcPr>
          <w:p w14:paraId="08DB8F2E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1–2</w:t>
            </w:r>
          </w:p>
        </w:tc>
        <w:tc>
          <w:tcPr>
            <w:tcW w:w="9734" w:type="dxa"/>
          </w:tcPr>
          <w:p w14:paraId="6A1092D4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18DDB4EC" w14:textId="77777777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complex rope jumping skills and techniques with limited success, making more than 4 technical errors</w:t>
            </w:r>
          </w:p>
          <w:p w14:paraId="0C72766A" w14:textId="77777777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advanced movement concepts and pacing strategies with limited success, requiring breaks during the 1-minute session</w:t>
            </w:r>
          </w:p>
          <w:p w14:paraId="1E356839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recalls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monitor performance against the plan, extremely exceeding time requirements or lacking time length</w:t>
            </w:r>
          </w:p>
        </w:tc>
      </w:tr>
      <w:tr w:rsidR="005871C9" w14:paraId="19049667" w14:textId="77777777" w:rsidTr="001C308E">
        <w:tc>
          <w:tcPr>
            <w:tcW w:w="756" w:type="dxa"/>
          </w:tcPr>
          <w:p w14:paraId="5842B8E6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3–4</w:t>
            </w:r>
          </w:p>
        </w:tc>
        <w:tc>
          <w:tcPr>
            <w:tcW w:w="9734" w:type="dxa"/>
          </w:tcPr>
          <w:p w14:paraId="12BC2FB1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587E6580" w14:textId="77777777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complex rope jumping skills and techniques such as Side Swing to Jump, X-Foot/Scissor, Full Twist, and Speed Step with limited success, making no more than 4 mistakes</w:t>
            </w:r>
          </w:p>
          <w:p w14:paraId="0408D54B" w14:textId="77777777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movement concepts for precise timing, flow, and spatial orientation, completing without breaks</w:t>
            </w:r>
          </w:p>
          <w:p w14:paraId="61EB4009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identifies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track timing and skip counts against the plan, exceeding 10 seconds from the 1-minute goal</w:t>
            </w:r>
          </w:p>
        </w:tc>
      </w:tr>
      <w:tr w:rsidR="005871C9" w14:paraId="4B828EBB" w14:textId="77777777" w:rsidTr="001C308E">
        <w:tc>
          <w:tcPr>
            <w:tcW w:w="756" w:type="dxa"/>
          </w:tcPr>
          <w:p w14:paraId="600AADEE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5–6</w:t>
            </w:r>
          </w:p>
        </w:tc>
        <w:tc>
          <w:tcPr>
            <w:tcW w:w="9734" w:type="dxa"/>
          </w:tcPr>
          <w:p w14:paraId="14BF6C5D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0EACEAA7" w14:textId="77777777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complex rope jumping skills and techniques with technical precision, timing, fluency at fast pace, and no more than 4 technical errors</w:t>
            </w:r>
          </w:p>
          <w:p w14:paraId="1AB2CB5B" w14:textId="77777777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strategies for adapting to speed demands, maintaining form under pressure, and executing complex motor patterns, completing without breaks</w:t>
            </w:r>
          </w:p>
          <w:p w14:paraId="58302EDC" w14:textId="208A9754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identifies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monitor pace and adjust speed, completing within </w:t>
            </w:r>
            <w:r w:rsidR="00555411">
              <w:t>6-10</w:t>
            </w:r>
            <w:r>
              <w:t xml:space="preserve"> seconds of the 1-minute goal with skip counts within 5 of the planned number</w:t>
            </w:r>
          </w:p>
        </w:tc>
      </w:tr>
      <w:tr w:rsidR="005871C9" w14:paraId="3CB988A7" w14:textId="77777777" w:rsidTr="001C308E">
        <w:tc>
          <w:tcPr>
            <w:tcW w:w="756" w:type="dxa"/>
          </w:tcPr>
          <w:p w14:paraId="6AAA697B" w14:textId="77777777" w:rsidR="005871C9" w:rsidRDefault="00000000" w:rsidP="00246856">
            <w:pPr>
              <w:spacing w:line="360" w:lineRule="auto"/>
            </w:pPr>
            <w:r>
              <w:rPr>
                <w:b/>
              </w:rPr>
              <w:t>7–8</w:t>
            </w:r>
          </w:p>
        </w:tc>
        <w:tc>
          <w:tcPr>
            <w:tcW w:w="9734" w:type="dxa"/>
          </w:tcPr>
          <w:p w14:paraId="269D93D0" w14:textId="77777777" w:rsidR="005871C9" w:rsidRDefault="00000000" w:rsidP="00246856">
            <w:pPr>
              <w:spacing w:line="360" w:lineRule="auto"/>
            </w:pPr>
            <w:r>
              <w:t>The student:</w:t>
            </w:r>
          </w:p>
          <w:p w14:paraId="063C5D45" w14:textId="77777777" w:rsidR="005871C9" w:rsidRDefault="00000000" w:rsidP="00246856">
            <w:pPr>
              <w:spacing w:line="360" w:lineRule="auto"/>
            </w:pPr>
            <w:r>
              <w:t xml:space="preserve">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 range of complex rope jumping skills and techniques with accuracy, control, coordination, timing, and fluency at rapid execution, making no more than 4 mistakes</w:t>
            </w:r>
          </w:p>
          <w:p w14:paraId="54D2D736" w14:textId="77777777" w:rsidR="005871C9" w:rsidRDefault="00000000" w:rsidP="00246856">
            <w:pPr>
              <w:spacing w:line="360" w:lineRule="auto"/>
            </w:pPr>
            <w:r>
              <w:t xml:space="preserve">ii. </w:t>
            </w:r>
            <w:r>
              <w:rPr>
                <w:b/>
              </w:rPr>
              <w:t>demonstrates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a range of strategies and movement concepts effectively, adapting to various technical demands and maintaining rhythm under time pressure, completing without breaks</w:t>
            </w:r>
          </w:p>
          <w:p w14:paraId="379726D5" w14:textId="77777777" w:rsidR="005871C9" w:rsidRDefault="00000000" w:rsidP="00246856">
            <w:pPr>
              <w:spacing w:line="360" w:lineRule="auto"/>
            </w:pPr>
            <w:r>
              <w:t xml:space="preserve">iii. </w:t>
            </w:r>
            <w:r>
              <w:rPr>
                <w:b/>
              </w:rPr>
              <w:t>outlines</w:t>
            </w:r>
            <w:r>
              <w:t xml:space="preserve"> and </w:t>
            </w:r>
            <w:r>
              <w:rPr>
                <w:b/>
              </w:rPr>
              <w:t>applies</w:t>
            </w:r>
            <w:r>
              <w:t xml:space="preserve"> information to read the situation and make appropriate decisions, completing within the 1-minute goal (leeway not exceeding 5 seconds) with skip counts aligned to the plan within 5 skips</w:t>
            </w:r>
          </w:p>
        </w:tc>
      </w:tr>
    </w:tbl>
    <w:p w14:paraId="241C910D" w14:textId="7C9EE3F2" w:rsidR="005871C9" w:rsidRDefault="005871C9" w:rsidP="00246856">
      <w:pPr>
        <w:spacing w:line="360" w:lineRule="auto"/>
      </w:pPr>
    </w:p>
    <w:sectPr w:rsidR="005871C9" w:rsidSect="001A63A7">
      <w:pgSz w:w="12240" w:h="15840"/>
      <w:pgMar w:top="1440" w:right="1800" w:bottom="124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907402">
    <w:abstractNumId w:val="8"/>
  </w:num>
  <w:num w:numId="2" w16cid:durableId="386152080">
    <w:abstractNumId w:val="6"/>
  </w:num>
  <w:num w:numId="3" w16cid:durableId="994258916">
    <w:abstractNumId w:val="5"/>
  </w:num>
  <w:num w:numId="4" w16cid:durableId="932935008">
    <w:abstractNumId w:val="4"/>
  </w:num>
  <w:num w:numId="5" w16cid:durableId="1767579155">
    <w:abstractNumId w:val="7"/>
  </w:num>
  <w:num w:numId="6" w16cid:durableId="1070496960">
    <w:abstractNumId w:val="3"/>
  </w:num>
  <w:num w:numId="7" w16cid:durableId="765657377">
    <w:abstractNumId w:val="2"/>
  </w:num>
  <w:num w:numId="8" w16cid:durableId="1590582538">
    <w:abstractNumId w:val="1"/>
  </w:num>
  <w:num w:numId="9" w16cid:durableId="111814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3A7"/>
    <w:rsid w:val="001C308E"/>
    <w:rsid w:val="00240051"/>
    <w:rsid w:val="00246856"/>
    <w:rsid w:val="0029639D"/>
    <w:rsid w:val="00326F90"/>
    <w:rsid w:val="00492925"/>
    <w:rsid w:val="004B25A3"/>
    <w:rsid w:val="00541A67"/>
    <w:rsid w:val="00555411"/>
    <w:rsid w:val="005871C9"/>
    <w:rsid w:val="005F4CD8"/>
    <w:rsid w:val="006C1C27"/>
    <w:rsid w:val="00724D55"/>
    <w:rsid w:val="00873397"/>
    <w:rsid w:val="00AA1D8D"/>
    <w:rsid w:val="00B222BA"/>
    <w:rsid w:val="00B47730"/>
    <w:rsid w:val="00C661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415EA"/>
  <w14:defaultImageDpi w14:val="300"/>
  <w15:docId w15:val="{A05FE76E-3822-CC45-B7F9-1C7B3FC3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Willie Liao</cp:lastModifiedBy>
  <cp:revision>13</cp:revision>
  <dcterms:created xsi:type="dcterms:W3CDTF">2013-12-23T23:15:00Z</dcterms:created>
  <dcterms:modified xsi:type="dcterms:W3CDTF">2026-03-30T01:15:00Z</dcterms:modified>
  <cp:category/>
</cp:coreProperties>
</file>